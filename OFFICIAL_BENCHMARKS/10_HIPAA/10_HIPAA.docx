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2026-10-02T11:06:41.480151Z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427eb5124083ec9061f705fd9a6f1835b4213dbec24d1a4b838a5bdbbf054300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2026-10-02T11:06:41.480151Z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