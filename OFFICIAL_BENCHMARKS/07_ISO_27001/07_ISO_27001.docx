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2026-10-02T11:06:40.981323Z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5f2af633570fb082d96e1fa8f5fc66640761060ca8308c55fd291df2202bbc07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2026-10-02T11:06:40.981323Z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