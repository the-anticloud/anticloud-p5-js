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2026-10-02T11:06:42.996940Z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9c916e6b132f38b60cb119ee462a350f11a37bd2e321f6be0e9628c907b2ab18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2026-10-02T11:06:42.996940Z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