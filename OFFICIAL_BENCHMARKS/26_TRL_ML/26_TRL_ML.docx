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2026-10-02T11:06:45.746646Z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2369edbbf03f1fd340b1ece1fddd568c52387166fe3c448899c79cc4b1974f20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2026-10-02T11:06:45.746646Z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