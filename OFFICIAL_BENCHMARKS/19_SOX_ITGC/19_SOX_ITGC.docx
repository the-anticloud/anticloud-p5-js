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2026-10-02T11:06:43.529984Z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a4df6a3a739fea411c666b1e5f863d0565cc2fb0d1076d4465580ba3444a51b2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2026-10-02T11:06:43.529984Z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