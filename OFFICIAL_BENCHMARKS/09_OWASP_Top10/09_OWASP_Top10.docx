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2026-10-02T11:06:41.285624Z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a424cdafc635a75231693b0ff82d721e632cc8cc34899e254948663050321027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2026-10-02T11:06:41.285624Z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