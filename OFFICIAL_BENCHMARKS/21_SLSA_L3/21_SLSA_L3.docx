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2026-10-02T11:06:43.852085Z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6a58f2e4438a3f6bc1111ffa0d214fcc09bc5cb509451ee5f84ddc962b51fc48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2026-10-02T11:06:43.852085Z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