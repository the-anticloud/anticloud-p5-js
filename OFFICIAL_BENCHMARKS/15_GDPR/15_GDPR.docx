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2026-10-02T11:06:42.547930Z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97f904e3bc5938f08413a0a10626b92608a59f6051144b0fa171536a7f995c99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2026-10-02T11:06:42.547930Z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