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2026-10-02T11:06:41.135064Z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2528f2412815d48883c6d3a34fece0498e5525b0d5e4fe2e1b20fcea19402b98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2026-10-02T11:06:41.135064Z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