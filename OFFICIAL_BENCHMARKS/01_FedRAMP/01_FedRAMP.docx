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2026-10-02T11:06:39.775637Z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58a8cb2b34d604c3f9bde79e57234de071c3c13d4543e55c99df2bfc6ff9165f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2026-10-02T11:06:39.775637Z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