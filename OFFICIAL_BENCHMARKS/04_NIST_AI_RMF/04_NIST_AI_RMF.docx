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2026-10-02T11:06:40.411112Z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15f6783da2ca40674fff6acbb2fcbcb596d21eef3f911d536f1ee74aad76be7d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2026-10-02T11:06:40.411112Z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