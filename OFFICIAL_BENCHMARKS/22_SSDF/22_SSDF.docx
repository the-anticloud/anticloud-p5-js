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2026-10-02T11:06:44.054416Z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3cd3407b67c2db657024a80ff80e38422a78ef79c12264bbe8a84213c0db999b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2026-10-02T11:06:44.054416Z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