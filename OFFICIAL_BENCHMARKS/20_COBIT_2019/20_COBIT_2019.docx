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2026-10-02T11:06:43.677740Z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d3acdb212312286fda3aaca4b5faea31b3dfaf7e578e2bbacc732850f1f524fa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2026-10-02T11:06:43.677740Z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