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2026-10-02T11:06:42.313904Z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b1848ed7bab57ce4ddebacf8c69a5eaa3656a05577173d1ad2a24358a2beb361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2026-10-02T11:06:42.313904Z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