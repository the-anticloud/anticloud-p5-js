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Nist Sp800 53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SP 800-53 Rev5 (Security &amp; Privacy Controls)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2026-10-02T11:06:40.555726Z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05_NIST_SP800_53</w:t>
            </w:r>
          </w:p>
        </w:tc>
      </w:tr>
    </w:tbl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31586c2159489f9418dfc28ead945a091cc464b269e401e5ceb14800c2ce6bb3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f6849353e0fec879ae1df2eb0d2a516af2eec8a53fed1ecaae31ffb6f0e5083d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2026-10-02T11:06:40.555726Z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