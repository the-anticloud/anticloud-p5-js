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2026-10-02T11:06:44.575321Z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e9a8f7838c7070ef7857982f895ba8348449cfdf4e1cbc0e5557b0c664007579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2026-10-02T11:06:44.575321Z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