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2026-10-02T11:06:45.445727Z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8b6acddca661fbe9534d4c06d5926f41e0aa4f3c2317e6be8f8676e90b7169bf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2026-10-02T11:06:45.445727Z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