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2026-10-02T11:06:43.228094Z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3d9a2d2cdf057769f6a17074b70cc6d1fe256b36fa1de454a615f75c45c21510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2026-10-02T11:06:43.228094Z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