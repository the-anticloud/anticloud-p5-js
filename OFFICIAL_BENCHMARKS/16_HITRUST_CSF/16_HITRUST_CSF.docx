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2026-10-02T11:06:42.829269Z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bc184905d49470d4a3c4dc0c4da35fb1de4b63a9303742d12953bf4741e056cd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2026-10-02T11:06:42.829269Z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