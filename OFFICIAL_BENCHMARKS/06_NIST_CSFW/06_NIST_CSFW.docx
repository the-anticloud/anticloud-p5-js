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2026-10-02T11:06:40.713650Z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336c66db109e7e62b5a82b74f5de4ba30effe97477913e043b25f65bfe763dfe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2026-10-02T11:06:40.713650Z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