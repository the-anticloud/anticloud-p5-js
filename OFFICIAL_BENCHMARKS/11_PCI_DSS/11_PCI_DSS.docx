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2026-10-02T11:06:41.730914Z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64e80dfc98d1ece8ef03ff9dc021746d2855098ad845ee9690179731493e8b23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2026-10-02T11:06:41.730914Z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