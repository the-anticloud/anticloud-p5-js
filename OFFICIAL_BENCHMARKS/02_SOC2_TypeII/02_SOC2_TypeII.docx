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2026-10-02T11:06:39.979601Z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3bfaea71c300e95f84753b5db9f7a1f841fd3135d801771544f72228b4475a3c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2026-10-02T11:06:39.979601Z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