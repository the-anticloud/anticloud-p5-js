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2026-10-02T11:06:40.164949Z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0aa7e4bc173f085acc20fba0f50fa6db11dabd9b4f427ba8ab28cad2dfabab05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2026-10-02T11:06:40.164949Z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