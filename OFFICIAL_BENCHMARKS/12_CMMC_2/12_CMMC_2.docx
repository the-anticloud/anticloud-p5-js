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2026-10-02T11:06:41.918878Z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b0fc38d56a0657e89c703d2ed196fdc11ad3819c8778a5f0efe1620eec11e7be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2026-10-02T11:06:41.918878Z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