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2026-10-02T11:06:45.179235Z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7863c8b4170f4e97e546a478a9df771a2e70bbe4ce795ab32cdebcf1172d1b91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2026-10-02T11:06:45.179235Z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