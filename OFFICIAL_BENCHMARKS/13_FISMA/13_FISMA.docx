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2026-10-02T11:06:42.097301Z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87f342a4ce79f0a02212cfa5a36a872d6f3eaf6be44e3381c771f59610317c75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2026-10-02T11:06:42.097301Z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